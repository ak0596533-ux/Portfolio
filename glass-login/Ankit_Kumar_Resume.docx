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928"/>
        <w:gridCol w:w="1440"/>
      </w:tblGrid>
      <w:tr>
        <w:tc>
          <w:tcPr>
            <w:tcW w:type="dxa" w:w="5328"/>
          </w:tcPr>
          <w:p>
            <w:pPr>
              <w:jc w:val="left"/>
            </w:pPr>
            <w:r>
              <w:rPr>
                <w:rFonts w:ascii="Arial" w:hAnsi="Arial"/>
                <w:b/>
                <w:sz w:val="40"/>
              </w:rPr>
              <w:t>ANKIT KUMAR</w:t>
            </w:r>
          </w:p>
          <w:p>
            <w:r>
              <w:rPr>
                <w:sz w:val="20"/>
              </w:rPr>
              <w:t>BCA Student | Aspiring Web Developer</w:t>
            </w:r>
          </w:p>
          <w:p>
            <w:r>
              <w:rPr>
                <w:sz w:val="17"/>
              </w:rPr>
              <w:t>Muzaffarpur, Bihar  •  7202975056  •  ak0596533@gmail.com</w:t>
            </w:r>
          </w:p>
          <w:p>
            <w:r>
              <w:rPr>
                <w:sz w:val="17"/>
              </w:rPr>
              <w:t>GitHub: github.com/ak0596533-ux  •  LinkedIn: linkedin.com/in/ankit-kumar-90a5982a2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8680" cy="9890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0751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890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</w:pPr>
      <w:r>
        <w:rPr>
          <w:b/>
          <w:color w:val="17365D"/>
          <w:sz w:val="21"/>
        </w:rPr>
        <w:t>CAREER OBJECTIVE</w:t>
      </w:r>
    </w:p>
    <w:p>
      <w:pPr>
        <w:spacing w:after="30"/>
      </w:pPr>
      <w:r>
        <w:t>Motivated BCA student seeking an entry-level opportunity in web development where I can apply my knowledge of HTML, CSS and JavaScript, strengthen my practical skills, and contribute to building responsive and user-friendly web experiences.</w:t>
      </w:r>
    </w:p>
    <w:p>
      <w:pPr>
        <w:spacing w:before="120" w:after="40"/>
      </w:pPr>
      <w:r>
        <w:rPr>
          <w:b/>
          <w:color w:val="17365D"/>
          <w:sz w:val="21"/>
        </w:rPr>
        <w:t>EDUCATION</w:t>
      </w:r>
    </w:p>
    <w:p>
      <w:pPr>
        <w:spacing w:after="30"/>
      </w:pPr>
      <w:r>
        <w:rPr>
          <w:b/>
        </w:rPr>
        <w:t>Bachelor of Computer Applications (BCA)</w:t>
      </w:r>
      <w:r>
        <w:t xml:space="preserve"> — LN Mishra College of Business Management</w:t>
      </w:r>
    </w:p>
    <w:p>
      <w:pPr>
        <w:spacing w:after="30"/>
      </w:pPr>
      <w:r>
        <w:t>Baba Saheb Bhimrao Ambedkar University | 2024–2027</w:t>
      </w:r>
    </w:p>
    <w:p>
      <w:pPr>
        <w:spacing w:after="30"/>
      </w:pPr>
      <w:r>
        <w:t>Class XII — 55%</w:t>
      </w:r>
    </w:p>
    <w:p>
      <w:pPr>
        <w:spacing w:after="30"/>
      </w:pPr>
      <w:r>
        <w:t>Class X — 55%</w:t>
      </w:r>
    </w:p>
    <w:p>
      <w:pPr>
        <w:spacing w:before="120" w:after="40"/>
      </w:pPr>
      <w:r>
        <w:rPr>
          <w:b/>
          <w:color w:val="17365D"/>
          <w:sz w:val="21"/>
        </w:rPr>
        <w:t>TECHNICAL SKILLS</w:t>
      </w:r>
    </w:p>
    <w:p>
      <w:pPr>
        <w:spacing w:after="30"/>
      </w:pPr>
      <w:r>
        <w:rPr>
          <w:b/>
        </w:rPr>
        <w:t>Frontend:</w:t>
      </w:r>
      <w:r>
        <w:t xml:space="preserve"> HTML, CSS, JavaScript</w:t>
      </w:r>
    </w:p>
    <w:p>
      <w:pPr>
        <w:spacing w:after="30"/>
      </w:pPr>
      <w:r>
        <w:rPr>
          <w:b/>
        </w:rPr>
        <w:t>Tools:</w:t>
      </w:r>
      <w:r>
        <w:t xml:space="preserve"> Visual Studio Code (VS Code)</w:t>
      </w:r>
    </w:p>
    <w:p>
      <w:pPr>
        <w:spacing w:before="120" w:after="40"/>
      </w:pPr>
      <w:r>
        <w:rPr>
          <w:b/>
          <w:color w:val="17365D"/>
          <w:sz w:val="21"/>
        </w:rPr>
        <w:t>PROJECT</w:t>
      </w:r>
    </w:p>
    <w:p>
      <w:pPr>
        <w:spacing w:after="30"/>
      </w:pPr>
      <w:r>
        <w:rPr>
          <w:b/>
        </w:rPr>
        <w:t>Professional Portfolio Website</w:t>
      </w:r>
      <w:r/>
    </w:p>
    <w:p>
      <w:pPr>
        <w:spacing w:after="30"/>
      </w:pPr>
      <w:r>
        <w:t>Designed and developed a personal portfolio website to present profile information, technical skills and projects in a professional layout. Focused on clean structure, responsive styling and a user-friendly interface using HTML, CSS and JavaScript.</w:t>
      </w:r>
    </w:p>
    <w:p>
      <w:pPr>
        <w:spacing w:before="120" w:after="40"/>
      </w:pPr>
      <w:r>
        <w:rPr>
          <w:b/>
          <w:color w:val="17365D"/>
          <w:sz w:val="21"/>
        </w:rPr>
        <w:t>CERTIFICATION</w:t>
      </w:r>
    </w:p>
    <w:p>
      <w:pPr>
        <w:spacing w:after="30"/>
      </w:pPr>
      <w:r>
        <w:rPr>
          <w:b/>
        </w:rPr>
        <w:t>Web Development Certificate</w:t>
      </w:r>
      <w:r/>
    </w:p>
    <w:p>
      <w:pPr>
        <w:spacing w:before="120" w:after="40"/>
      </w:pPr>
      <w:r>
        <w:rPr>
          <w:b/>
          <w:color w:val="17365D"/>
          <w:sz w:val="21"/>
        </w:rPr>
        <w:t>STRENGTHS</w:t>
      </w:r>
    </w:p>
    <w:p>
      <w:pPr>
        <w:spacing w:after="30"/>
      </w:pPr>
      <w:r>
        <w:t>Quick Learner • Problem Solving • Willingness to Learn • Attention to Detail</w:t>
      </w:r>
    </w:p>
    <w:p>
      <w:pPr>
        <w:spacing w:before="120"/>
      </w:pPr>
      <w:r>
        <w:rPr>
          <w:b/>
        </w:rPr>
        <w:t xml:space="preserve">Declaration: </w:t>
      </w:r>
      <w:r>
        <w:t>I hereby declare that the information provided above is true to the best of my knowledge.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